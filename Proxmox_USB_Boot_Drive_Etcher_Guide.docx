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Create a Proxmox VE USB Installer Using balenaEtcher</w:t>
      </w:r>
    </w:p>
    <w:p>
      <w:pPr>
        <w:jc w:val="center"/>
      </w:pPr>
      <w:r>
        <w:rPr>
          <w:b/>
          <w:sz w:val="24"/>
        </w:rPr>
        <w:t>Beginner-Friendly Step-by-Step Guide</w:t>
      </w:r>
    </w:p>
    <w:p>
      <w:r>
        <w:t>This guide walks you through downloading Proxmox VE, using balenaEtcher to create a bootable USB installer, and preparing your server or computer for a Proxmox installation.</w:t>
      </w:r>
    </w:p>
    <w:p>
      <w:pPr>
        <w:pStyle w:val="Heading2"/>
      </w:pPr>
      <w:r>
        <w:t>What You Need</w:t>
      </w:r>
    </w:p>
    <w:p>
      <w:r>
        <w:t>- USB stick (8 GB or larger)</w:t>
        <w:br/>
        <w:t>- Computer running Windows, macOS, or Linux</w:t>
        <w:br/>
        <w:t>- Proxmox VE ISO file</w:t>
        <w:br/>
        <w:t>- balenaEtcher</w:t>
      </w:r>
    </w:p>
    <w:p>
      <w:pPr>
        <w:pStyle w:val="Heading2"/>
      </w:pPr>
      <w:r>
        <w:t>1. Download Proxmox VE ISO</w:t>
      </w:r>
    </w:p>
    <w:p>
      <w:r>
        <w:t>Visit the official Proxmox download page and download the latest Proxmox VE ISO Installer.</w:t>
        <w:br/>
        <w:br/>
        <w:t>Save the ISO somewhere easy to locate, such as your Downloads folder.</w:t>
      </w:r>
    </w:p>
    <w:p>
      <w:pPr>
        <w:pStyle w:val="Heading2"/>
      </w:pPr>
      <w:r>
        <w:t>2. Download balenaEtcher</w:t>
      </w:r>
    </w:p>
    <w:p>
      <w:r>
        <w:t>Go to the official balenaEtcher website and download the installer for your operating system.</w:t>
        <w:br/>
        <w:br/>
        <w:t>Install the application like any normal program.</w:t>
      </w:r>
    </w:p>
    <w:p>
      <w:pPr>
        <w:pStyle w:val="Heading2"/>
      </w:pPr>
      <w:r>
        <w:t>3. Plug In Your USB Stick</w:t>
      </w:r>
    </w:p>
    <w:p>
      <w:r>
        <w:t>Insert your USB drive into your computer.</w:t>
        <w:br/>
        <w:br/>
        <w:t>WARNING: Everything on the USB drive will be erased.</w:t>
      </w:r>
    </w:p>
    <w:p>
      <w:pPr>
        <w:pStyle w:val="Heading2"/>
      </w:pPr>
      <w:r>
        <w:t>4. Open balenaEtcher</w:t>
      </w:r>
    </w:p>
    <w:p>
      <w:r>
        <w:t>Launch balenaEtcher.</w:t>
        <w:br/>
        <w:br/>
        <w:t>You will see three main steps:</w:t>
        <w:br/>
        <w:t>Flash from file</w:t>
        <w:br/>
        <w:t>Select target</w:t>
        <w:br/>
        <w:t>Flash</w:t>
      </w:r>
    </w:p>
    <w:p>
      <w:pPr>
        <w:pStyle w:val="Heading2"/>
      </w:pPr>
      <w:r>
        <w:t>5. Select the Proxmox ISO</w:t>
      </w:r>
    </w:p>
    <w:p>
      <w:r>
        <w:t>Click:</w:t>
        <w:br/>
        <w:t>Flash from file</w:t>
        <w:br/>
        <w:br/>
        <w:t>Choose the Proxmox ISO you downloaded.</w:t>
        <w:br/>
        <w:br/>
        <w:t>Example:</w:t>
        <w:br/>
        <w:t>proxmox-ve_9.1-1.iso</w:t>
      </w:r>
    </w:p>
    <w:p>
      <w:pPr>
        <w:pStyle w:val="Heading2"/>
      </w:pPr>
      <w:r>
        <w:t>6. Select the USB Drive</w:t>
      </w:r>
    </w:p>
    <w:p>
      <w:r>
        <w:t>Click:</w:t>
        <w:br/>
        <w:t>Select target</w:t>
        <w:br/>
        <w:br/>
        <w:t>Choose your USB drive carefully.</w:t>
        <w:br/>
        <w:br/>
        <w:t>Avoid selecting your main computer storage drive.</w:t>
      </w:r>
    </w:p>
    <w:p>
      <w:pPr>
        <w:pStyle w:val="Heading2"/>
      </w:pPr>
      <w:r>
        <w:t>7. Flash the USB</w:t>
      </w:r>
    </w:p>
    <w:p>
      <w:r>
        <w:t>Click:</w:t>
        <w:br/>
        <w:t>Flash</w:t>
        <w:br/>
        <w:br/>
        <w:t>Approve administrator permissions if prompted.</w:t>
        <w:br/>
        <w:br/>
        <w:t>Wait for Etcher to complete the flash and validation process.</w:t>
      </w:r>
    </w:p>
    <w:p>
      <w:pPr>
        <w:pStyle w:val="Heading2"/>
      </w:pPr>
      <w:r>
        <w:t>8. Safely Remove the USB</w:t>
      </w:r>
    </w:p>
    <w:p>
      <w:r>
        <w:t>Once Etcher finishes, safely eject the USB drive.</w:t>
        <w:br/>
        <w:br/>
        <w:t>Your Proxmox installer USB is now ready to use.</w:t>
      </w:r>
    </w:p>
    <w:p>
      <w:pPr>
        <w:pStyle w:val="Heading2"/>
      </w:pPr>
      <w:r>
        <w:t>9. Boot Your Server From the USB</w:t>
      </w:r>
    </w:p>
    <w:p>
      <w:r>
        <w:t>Insert the USB into the computer or server where you want to install Proxmox.</w:t>
        <w:br/>
        <w:br/>
        <w:t>Restart the system and enter the boot menu.</w:t>
        <w:br/>
        <w:br/>
        <w:t>Common boot menu keys:</w:t>
        <w:br/>
        <w:t>F12</w:t>
        <w:br/>
        <w:t>F11</w:t>
        <w:br/>
        <w:t>F10</w:t>
        <w:br/>
        <w:t>F8</w:t>
        <w:br/>
        <w:t>Esc</w:t>
        <w:br/>
        <w:t>Delete</w:t>
      </w:r>
    </w:p>
    <w:p>
      <w:pPr>
        <w:pStyle w:val="Heading2"/>
      </w:pPr>
      <w:r>
        <w:t>10. Start the Proxmox Installer</w:t>
      </w:r>
    </w:p>
    <w:p>
      <w:r>
        <w:t>Select:</w:t>
        <w:br/>
        <w:t>Install Proxmox VE</w:t>
        <w:br/>
        <w:br/>
        <w:t>The installer will begin loading and guide you through the setup process.</w:t>
      </w:r>
    </w:p>
    <w:p>
      <w:pPr>
        <w:pStyle w:val="Heading2"/>
      </w:pPr>
      <w:r>
        <w:t>Troubleshooting</w:t>
      </w:r>
    </w:p>
    <w:p>
      <w:r>
        <w:t>USB not showing?</w:t>
        <w:br/>
        <w:t>- Try another USB port</w:t>
        <w:br/>
        <w:t>- Use a USB 2.0 port if possible</w:t>
        <w:br/>
        <w:t>- Retry entering the boot menu</w:t>
        <w:br/>
        <w:br/>
        <w:t>Booting into Windows instead?</w:t>
        <w:br/>
        <w:t>- You likely missed the boot menu key</w:t>
        <w:br/>
        <w:t>- Restart and repeatedly tap the boot key</w:t>
        <w:br/>
        <w:br/>
        <w:t>Etcher fails?</w:t>
        <w:br/>
        <w:t>- Run Etcher as Administrator</w:t>
        <w:br/>
        <w:t>- Try another USB drive</w:t>
        <w:br/>
        <w:br/>
        <w:t>Installer freezes?</w:t>
        <w:br/>
        <w:t>- Disable Secure Boot in BIOS/UEFI</w:t>
      </w:r>
    </w:p>
    <w:p>
      <w:pPr>
        <w:jc w:val="center"/>
      </w:pPr>
      <w:r>
        <w:rPr>
          <w:i/>
        </w:rPr>
        <w:t>Created for Miles Matias Homelab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C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